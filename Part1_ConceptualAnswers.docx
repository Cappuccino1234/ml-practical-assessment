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481F" w14:textId="77777777" w:rsidR="00890031" w:rsidRPr="0004178A"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I — Conceptual Questions (Written)</w:t>
      </w:r>
    </w:p>
    <w:p w14:paraId="3B67C825" w14:textId="77777777" w:rsidR="00890031" w:rsidRPr="0004178A" w:rsidRDefault="00000000">
      <w:pPr>
        <w:pStyle w:val="Heading2"/>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Classification Basics</w:t>
      </w:r>
    </w:p>
    <w:p w14:paraId="17760916"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Difference between Classification and Regression</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Classification involves predicting categories or class labels. For example, predicting whether an email is spam or not spam. Regression, on the other hand, deals with predicting continuous numeric values such as house prices or temperature readings.</w:t>
      </w:r>
    </w:p>
    <w:p w14:paraId="26475C12"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Examples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Binary Classification: Email spam detection (spam/not spam), credit card fraud detection (fraud/not fraud)</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Multiclass Classification: Handwritten digit recognition (digits 0 to 9), sentiment analysis (positive, neutral, negative)</w:t>
      </w:r>
    </w:p>
    <w:p w14:paraId="1AA3F888"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Definitions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Accuracy: The ratio of correct predictions to the total number of predictions.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Precision: The number of true positives divided by the total predicted positives. It shows how accurate the positive predictions are.</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Recall: The number of true positives divided by the actual positives. It reflects how well the model identifies positive cases.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F1 Score: The harmonic mean of precision and recall, balancing both metrics.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Confusion Matrix: A table used to describe the performance of a classification model, showing true positives (TP), false positives (FP), false negatives (FN), and true negatives (TN).</w:t>
      </w:r>
    </w:p>
    <w:p w14:paraId="1F8232A7" w14:textId="77777777" w:rsidR="00890031" w:rsidRPr="0004178A" w:rsidRDefault="00000000">
      <w:pPr>
        <w:pStyle w:val="Heading2"/>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Logistic Regression</w:t>
      </w:r>
    </w:p>
    <w:p w14:paraId="60DE01D0"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Logistic regression is used for classification because it outputs probabilities that can be mapped to discrete classes. Although it uses a regression-like formula, the result is interpreted as the probability of belonging to a class.</w:t>
      </w:r>
    </w:p>
    <w:p w14:paraId="3FF87DE7"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The sigmoid function is used to map the output of the linear equation to a probability between 0 and 1, which helps in classifying inputs into categories.</w:t>
      </w:r>
    </w:p>
    <w:p w14:paraId="3B02CBA1"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Advantages and Disadvantages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Advantages: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Simple to implement and fast to train</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Outputs probabilistic scores for confidence estimation</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Disadvantages: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Assumes a linear relationship between input features and the log odds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Can underperform on complex or non-linear datasets</w:t>
      </w:r>
    </w:p>
    <w:p w14:paraId="754AA89E" w14:textId="77777777" w:rsidR="00890031" w:rsidRPr="0004178A" w:rsidRDefault="00000000">
      <w:pPr>
        <w:pStyle w:val="Heading2"/>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K-Nearest Neighbors (KNN)</w:t>
      </w:r>
    </w:p>
    <w:p w14:paraId="4C339A07"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KNN is a non-parametric algorithm, meaning it does not assume any underlying data distribution. It is also a lazy learner because it does not train a model in advance. Instead, it memorizes the training data and makes predictions only when needed.</w:t>
      </w:r>
    </w:p>
    <w:p w14:paraId="72A8D648"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Classification using KNN follows these steps: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 Calculate the distance between the new data point and all training points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Sort the distances in ascending order</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Select the top K closest points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Return the most frequent class among the selected points</w:t>
      </w:r>
    </w:p>
    <w:p w14:paraId="52317CE5" w14:textId="44EECCA6"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Effect of K value:</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 small K makes the model sensitive to noise and outliers</w:t>
      </w: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 large K results in smoother predictions but might ignore local patterns and cause bias</w:t>
      </w:r>
    </w:p>
    <w:p w14:paraId="4F913708" w14:textId="77777777" w:rsidR="00890031" w:rsidRPr="0004178A" w:rsidRDefault="00000000">
      <w:pPr>
        <w:spacing w:after="1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78A">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Feature scaling is crucial for KNN because it relies on distance calculations. Without scaling, features with larger ranges may dominate the distance metric, leading to biased results.</w:t>
      </w:r>
    </w:p>
    <w:sectPr w:rsidR="00890031" w:rsidRPr="000417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70328">
    <w:abstractNumId w:val="8"/>
  </w:num>
  <w:num w:numId="2" w16cid:durableId="730268392">
    <w:abstractNumId w:val="6"/>
  </w:num>
  <w:num w:numId="3" w16cid:durableId="242492849">
    <w:abstractNumId w:val="5"/>
  </w:num>
  <w:num w:numId="4" w16cid:durableId="1355495681">
    <w:abstractNumId w:val="4"/>
  </w:num>
  <w:num w:numId="5" w16cid:durableId="1353262376">
    <w:abstractNumId w:val="7"/>
  </w:num>
  <w:num w:numId="6" w16cid:durableId="675351160">
    <w:abstractNumId w:val="3"/>
  </w:num>
  <w:num w:numId="7" w16cid:durableId="586617743">
    <w:abstractNumId w:val="2"/>
  </w:num>
  <w:num w:numId="8" w16cid:durableId="465591615">
    <w:abstractNumId w:val="1"/>
  </w:num>
  <w:num w:numId="9" w16cid:durableId="106896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78A"/>
    <w:rsid w:val="0006063C"/>
    <w:rsid w:val="0015074B"/>
    <w:rsid w:val="0029639D"/>
    <w:rsid w:val="00326F90"/>
    <w:rsid w:val="007D28AA"/>
    <w:rsid w:val="007F4D73"/>
    <w:rsid w:val="008900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6743B"/>
  <w14:defaultImageDpi w14:val="300"/>
  <w15:docId w15:val="{5ECFD5C0-4F28-4FCD-AC8E-E4D2806E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apayorlevnie@gmail.com</cp:lastModifiedBy>
  <cp:revision>2</cp:revision>
  <dcterms:created xsi:type="dcterms:W3CDTF">2025-11-22T08:10:00Z</dcterms:created>
  <dcterms:modified xsi:type="dcterms:W3CDTF">2025-11-22T08:10:00Z</dcterms:modified>
  <cp:category/>
</cp:coreProperties>
</file>